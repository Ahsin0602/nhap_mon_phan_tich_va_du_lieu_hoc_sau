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MÔ TẢ CODE - THỰC HÀNH WEEK 2 (PANDAS)</w:t>
      </w:r>
    </w:p>
    <w:p>
      <w:pPr>
        <w:jc w:val="center"/>
      </w:pPr>
      <w:r>
        <w:rPr>
          <w:i/>
        </w:rPr>
        <w:t>File notebook: LaiNgocSinh_2374802010430_THweek2.ipynb</w:t>
      </w:r>
    </w:p>
    <w:p/>
    <w:p>
      <w:pPr>
        <w:pStyle w:val="Heading1"/>
      </w:pPr>
      <w:r>
        <w:t>Tổng quan</w:t>
      </w:r>
    </w:p>
    <w:p>
      <w:r>
        <w:t>Notebook này sử dụng thư viện Pandas và NumPy để xử lý dữ liệu tuyển sinh (file CSV), thực hiện sắp xếp dữ liệu, tạo pivot table thống kê mô tả và trực quan hóa một số biến.</w:t>
      </w:r>
    </w:p>
    <w:p>
      <w:pPr>
        <w:pStyle w:val="ListBullet"/>
      </w:pPr>
      <w:r>
        <w:t>Đọc dữ liệu từ file CSV vào DataFrame.</w:t>
      </w:r>
    </w:p>
    <w:p>
      <w:pPr>
        <w:pStyle w:val="ListBullet"/>
      </w:pPr>
      <w:r>
        <w:t>Sắp xếp dữ liệu theo các cột điểm (DH1, DH2) và nhóm giới tính (GT).</w:t>
      </w:r>
    </w:p>
    <w:p>
      <w:pPr>
        <w:pStyle w:val="ListBullet"/>
      </w:pPr>
      <w:r>
        <w:t>Tạo pivot-table theo các biến phân nhóm (KT, KV, DT) và thống kê nhiều thước đo (sum, mean, median, min, max, std, Q1, Q2, Q3).</w:t>
      </w:r>
    </w:p>
    <w:p>
      <w:pPr>
        <w:pStyle w:val="ListBullet"/>
      </w:pPr>
      <w:r>
        <w:t>Vẽ biểu đồ để trình bày dữ liệu (bar/pie/area) cho biến GT, và mô tả thống kê cho US_TBM1/US_TBM2/US_TBM3.</w:t>
      </w:r>
    </w:p>
    <w:p/>
    <w:p>
      <w:pPr>
        <w:pStyle w:val="Heading1"/>
      </w:pPr>
      <w:r>
        <w:t>Phần 1</w:t>
      </w:r>
    </w:p>
    <w:p>
      <w:r>
        <w:t>Không có cell code ngay sau phần này trong notebook.</w:t>
      </w:r>
    </w:p>
    <w:p>
      <w:pPr>
        <w:pStyle w:val="Heading2"/>
      </w:pPr>
      <w:r>
        <w:t>1.1. Hãy sắp xếp dữ liệu điểm DH1 theo thứ tự tăng dần</w:t>
      </w:r>
    </w:p>
    <w:p>
      <w:r>
        <w:t>Cell [4]</w:t>
      </w:r>
    </w:p>
    <w:p>
      <w:pPr>
        <w:spacing w:before="60" w:after="60"/>
        <w:ind w:left="360"/>
      </w:pPr>
      <w:r>
        <w:rPr>
          <w:rFonts w:ascii="Consolas" w:hAnsi="Consolas" w:eastAsia="Consolas"/>
          <w:sz w:val="20"/>
        </w:rPr>
        <w:t>dftuyensinh.sort_values(by="DH1")</w:t>
      </w:r>
    </w:p>
    <w:p>
      <w:pPr>
        <w:pStyle w:val="ListBullet"/>
      </w:pPr>
      <w:r>
        <w:t>Sắp xếp toàn bộ dữ liệu theo cột điểm `DH1` tăng dần (mặc định ascending=True).</w:t>
      </w:r>
    </w:p>
    <w:p/>
    <w:p>
      <w:pPr>
        <w:pStyle w:val="Heading2"/>
      </w:pPr>
      <w:r>
        <w:t>2. Hãy sắp xếp dữ liệu điểm DH2 tăng dần theo nhóm giới tính</w:t>
      </w:r>
    </w:p>
    <w:p>
      <w:r>
        <w:t>Cell [6]</w:t>
      </w:r>
    </w:p>
    <w:p>
      <w:pPr>
        <w:spacing w:before="60" w:after="60"/>
        <w:ind w:left="360"/>
      </w:pPr>
      <w:r>
        <w:rPr>
          <w:rFonts w:ascii="Consolas" w:hAnsi="Consolas" w:eastAsia="Consolas"/>
          <w:sz w:val="20"/>
        </w:rPr>
        <w:t>dftuyensinh.sort_values(by=['GT', 'DH2'])</w:t>
      </w:r>
    </w:p>
    <w:p>
      <w:pPr>
        <w:pStyle w:val="ListBullet"/>
      </w:pPr>
      <w:r>
        <w:t>Sắp xếp theo 2 khóa: trước hết theo giới tính `GT`, sau đó trong từng nhóm giới tính sắp theo điểm `DH2` tăng dần.</w:t>
      </w:r>
    </w:p>
    <w:p/>
    <w:p>
      <w:pPr>
        <w:pStyle w:val="Heading2"/>
      </w:pPr>
      <w:r>
        <w:t>3. Hãy tạo pivot-table để thống kê các giá trị count, sum, mean, median, min, max, std, Q1,</w:t>
        <w:br/>
        <w:t>Q2 và Q3 của DH1 theo KT</w:t>
      </w:r>
    </w:p>
    <w:p>
      <w:r>
        <w:t>Cell [8]</w:t>
      </w:r>
    </w:p>
    <w:p>
      <w:pPr>
        <w:spacing w:before="60" w:after="60"/>
        <w:ind w:left="360"/>
      </w:pPr>
      <w:r>
        <w:rPr>
          <w:rFonts w:ascii="Consolas" w:hAnsi="Consolas" w:eastAsia="Consolas"/>
          <w:sz w:val="20"/>
        </w:rPr>
        <w:t>def get_mean(score):</w:t>
        <w:br/>
        <w:t xml:space="preserve">  return sum(score)/len(score)</w:t>
      </w:r>
    </w:p>
    <w:p>
      <w:pPr>
        <w:pStyle w:val="ListBullet"/>
      </w:pPr>
      <w:r>
        <w:t>Định nghĩa hàm `get_mean(score)` để tính trung bình: tổng chia cho số phần tử.</w:t>
      </w:r>
    </w:p>
    <w:p>
      <w:pPr>
        <w:pStyle w:val="ListBullet"/>
      </w:pPr>
      <w:r>
        <w:t>Trong notebook, hàm này chưa được dùng trực tiếp ở các bước sau.</w:t>
      </w:r>
    </w:p>
    <w:p/>
    <w:p>
      <w:r>
        <w:t>Cell [9]</w:t>
      </w:r>
    </w:p>
    <w:p>
      <w:pPr>
        <w:spacing w:before="60" w:after="60"/>
        <w:ind w:left="360"/>
      </w:pPr>
      <w:r>
        <w:rPr>
          <w:rFonts w:ascii="Consolas" w:hAnsi="Consolas" w:eastAsia="Consolas"/>
          <w:sz w:val="20"/>
        </w:rPr>
        <w:t># get the mean score for each subject</w:t>
        <w:br/>
        <w:t>result = dftuyensinh['DH1'].sum()</w:t>
        <w:br/>
        <w:t>print("\nThe result of applying the function on the dataframe:\n")</w:t>
        <w:br/>
        <w:t>print(result)</w:t>
      </w:r>
    </w:p>
    <w:p>
      <w:pPr>
        <w:pStyle w:val="ListBullet"/>
      </w:pPr>
      <w:r>
        <w:t>Tính tổng điểm của cột `DH1` bằng `sum()` và in kết quả ra màn hình.</w:t>
      </w:r>
    </w:p>
    <w:p>
      <w:pPr>
        <w:pStyle w:val="ListBullet"/>
      </w:pPr>
      <w:r>
        <w:t>Ghi chú: comment trong code nói 'mean' nhưng thực tế đang tính 'sum'.</w:t>
      </w:r>
    </w:p>
    <w:p/>
    <w:p>
      <w:r>
        <w:t>Cell [10]</w:t>
      </w:r>
    </w:p>
    <w:p>
      <w:pPr>
        <w:spacing w:before="60" w:after="60"/>
        <w:ind w:left="360"/>
      </w:pPr>
      <w:r>
        <w:rPr>
          <w:rFonts w:ascii="Consolas" w:hAnsi="Consolas" w:eastAsia="Consolas"/>
          <w:sz w:val="20"/>
        </w:rPr>
        <w:t>def Q1(g):</w:t>
        <w:br/>
        <w:t xml:space="preserve">  return np.percentile(g, 25)</w:t>
      </w:r>
    </w:p>
    <w:p>
      <w:pPr>
        <w:pStyle w:val="ListBullet"/>
      </w:pPr>
      <w:r>
        <w:t>Định nghĩa các hàm Q1/Q2/Q3 dùng `np.percentile` để lấy các tứ phân vị 25%, 50% (median), 75%.</w:t>
      </w:r>
    </w:p>
    <w:p/>
    <w:p>
      <w:r>
        <w:t>Cell [11]</w:t>
      </w:r>
    </w:p>
    <w:p>
      <w:pPr>
        <w:spacing w:before="60" w:after="60"/>
        <w:ind w:left="360"/>
      </w:pPr>
      <w:r>
        <w:rPr>
          <w:rFonts w:ascii="Consolas" w:hAnsi="Consolas" w:eastAsia="Consolas"/>
          <w:sz w:val="20"/>
        </w:rPr>
        <w:t>def Q2(g):</w:t>
        <w:br/>
        <w:t xml:space="preserve">  return np.percentile(g, 50)</w:t>
      </w:r>
    </w:p>
    <w:p>
      <w:pPr>
        <w:pStyle w:val="ListBullet"/>
      </w:pPr>
      <w:r>
        <w:t>Định nghĩa các hàm Q1/Q2/Q3 dùng `np.percentile` để lấy các tứ phân vị 25%, 50% (median), 75%.</w:t>
      </w:r>
    </w:p>
    <w:p/>
    <w:p>
      <w:r>
        <w:t>Cell [12]</w:t>
      </w:r>
    </w:p>
    <w:p>
      <w:pPr>
        <w:spacing w:before="60" w:after="60"/>
        <w:ind w:left="360"/>
      </w:pPr>
      <w:r>
        <w:rPr>
          <w:rFonts w:ascii="Consolas" w:hAnsi="Consolas" w:eastAsia="Consolas"/>
          <w:sz w:val="20"/>
        </w:rPr>
        <w:t>def Q3(g):</w:t>
        <w:br/>
        <w:t xml:space="preserve">  return np.percentile(g, 75)</w:t>
      </w:r>
    </w:p>
    <w:p>
      <w:pPr>
        <w:pStyle w:val="ListBullet"/>
      </w:pPr>
      <w:r>
        <w:t>Định nghĩa các hàm Q1/Q2/Q3 dùng `np.percentile` để lấy các tứ phân vị 25%, 50% (median), 75%.</w:t>
      </w:r>
    </w:p>
    <w:p/>
    <w:p>
      <w:r>
        <w:t>Cell [13]</w:t>
      </w:r>
    </w:p>
    <w:p>
      <w:pPr>
        <w:spacing w:before="60" w:after="60"/>
        <w:ind w:left="360"/>
      </w:pPr>
      <w:r>
        <w:rPr>
          <w:rFonts w:ascii="Consolas" w:hAnsi="Consolas" w:eastAsia="Consolas"/>
          <w:sz w:val="20"/>
        </w:rPr>
        <w:t>def std(g):</w:t>
        <w:br/>
        <w:t xml:space="preserve">  return np.std(g)</w:t>
      </w:r>
    </w:p>
    <w:p>
      <w:pPr>
        <w:pStyle w:val="ListBullet"/>
      </w:pPr>
      <w:r>
        <w:t>Định nghĩa hàm `std(g)` để tính độ lệch chuẩn (standard deviation) bằng NumPy.</w:t>
      </w:r>
    </w:p>
    <w:p/>
    <w:p>
      <w:r>
        <w:t>Cell [14]</w:t>
      </w:r>
    </w:p>
    <w:p>
      <w:pPr>
        <w:spacing w:before="60" w:after="60"/>
        <w:ind w:left="360"/>
      </w:pPr>
      <w:r>
        <w:rPr>
          <w:rFonts w:ascii="Consolas" w:hAnsi="Consolas" w:eastAsia="Consolas"/>
          <w:sz w:val="20"/>
        </w:rPr>
        <w:t>pd.pivot_table(data=dftuyensinh,index='KT', values='DH1',</w:t>
        <w:br/>
        <w:t xml:space="preserve">               aggfunc=['sum', 'mean','median','min','max', std, Q1, Q2, Q3])</w:t>
      </w:r>
    </w:p>
    <w:p>
      <w:pPr>
        <w:pStyle w:val="ListBullet"/>
      </w:pPr>
      <w:r>
        <w:t>Tạo pivot table nhóm theo `KT`, tính các thống kê mô tả của `DH1` theo từng nhóm `KT`.</w:t>
      </w:r>
    </w:p>
    <w:p>
      <w:pPr>
        <w:pStyle w:val="ListBullet"/>
      </w:pPr>
      <w:r>
        <w:t>`aggfunc` là danh sách các hàm tổng hợp áp dụng lên `DH1`: sum, mean, median, min, max, std, Q1, Q2, Q3.</w:t>
      </w:r>
    </w:p>
    <w:p>
      <w:pPr>
        <w:pStyle w:val="ListBullet"/>
      </w:pPr>
      <w:r>
        <w:t>Theo yêu cầu đề, có thống kê 'count' nhưng notebook hiện chưa thêm `count` vào `aggfunc`.</w:t>
      </w:r>
    </w:p>
    <w:p/>
    <w:p>
      <w:pPr>
        <w:pStyle w:val="Heading2"/>
      </w:pPr>
      <w:r>
        <w:t>4. Hãy tạo pivot-table để thống kê các giá trị count, sum, mean, median, min, max, std, Q1,</w:t>
        <w:br/>
        <w:t>Q2 và Q3 của DH1 theo KT và KV</w:t>
      </w:r>
    </w:p>
    <w:p>
      <w:r>
        <w:t>Cell [16]</w:t>
      </w:r>
    </w:p>
    <w:p>
      <w:pPr>
        <w:spacing w:before="60" w:after="60"/>
        <w:ind w:left="360"/>
      </w:pPr>
      <w:r>
        <w:rPr>
          <w:rFonts w:ascii="Consolas" w:hAnsi="Consolas" w:eastAsia="Consolas"/>
          <w:sz w:val="20"/>
        </w:rPr>
        <w:t>pd.pivot_table(data=dftuyensinh,index=['KT','KV'], values='DH1',</w:t>
        <w:br/>
        <w:t xml:space="preserve">               aggfunc=['sum', 'mean','median','min','max', std, Q1, Q2, Q3])</w:t>
      </w:r>
    </w:p>
    <w:p>
      <w:pPr>
        <w:pStyle w:val="ListBullet"/>
      </w:pPr>
      <w:r>
        <w:t>Tạo pivot table nhóm theo cặp `KT` và `KV`, sau đó thống kê mô tả cho `DH1` trong từng nhóm.</w:t>
      </w:r>
    </w:p>
    <w:p>
      <w:pPr>
        <w:pStyle w:val="ListBullet"/>
      </w:pPr>
      <w:r>
        <w:t>`aggfunc` là danh sách các hàm tổng hợp áp dụng lên `DH1`: sum, mean, median, min, max, std, Q1, Q2, Q3.</w:t>
      </w:r>
    </w:p>
    <w:p>
      <w:pPr>
        <w:pStyle w:val="ListBullet"/>
      </w:pPr>
      <w:r>
        <w:t>Theo yêu cầu đề, có thống kê 'count' nhưng notebook hiện chưa thêm `count` vào `aggfunc`.</w:t>
      </w:r>
    </w:p>
    <w:p/>
    <w:p>
      <w:pPr>
        <w:pStyle w:val="Heading2"/>
      </w:pPr>
      <w:r>
        <w:t>5. Hãy tạo pivot-table để thống kê các giá trị count, sum, mean, median, min, max, std, Q1,</w:t>
        <w:br/>
        <w:t>Q2 và Q3 của DH1 theo KT, KV và DT</w:t>
      </w:r>
    </w:p>
    <w:p>
      <w:r>
        <w:t>Cell [18]</w:t>
      </w:r>
    </w:p>
    <w:p>
      <w:pPr>
        <w:spacing w:before="60" w:after="60"/>
        <w:ind w:left="360"/>
      </w:pPr>
      <w:r>
        <w:rPr>
          <w:rFonts w:ascii="Consolas" w:hAnsi="Consolas" w:eastAsia="Consolas"/>
          <w:sz w:val="20"/>
        </w:rPr>
        <w:t>pd.pivot_table(data=dftuyensinh,index=['KT','KV','DT'], values='DH1',</w:t>
        <w:br/>
        <w:t xml:space="preserve">               aggfunc=['sum', 'mean','median','min','max', std, Q1, Q2, Q3])</w:t>
      </w:r>
    </w:p>
    <w:p>
      <w:pPr>
        <w:pStyle w:val="ListBullet"/>
      </w:pPr>
      <w:r>
        <w:t>Tạo pivot table nhóm theo `KT`, `KV`, `DT`, thống kê mô tả cho `DH1` trong từng nhóm kết hợp.</w:t>
      </w:r>
    </w:p>
    <w:p>
      <w:pPr>
        <w:pStyle w:val="ListBullet"/>
      </w:pPr>
      <w:r>
        <w:t>`aggfunc` là danh sách các hàm tổng hợp áp dụng lên `DH1`: sum, mean, median, min, max, std, Q1, Q2, Q3.</w:t>
      </w:r>
    </w:p>
    <w:p>
      <w:pPr>
        <w:pStyle w:val="ListBullet"/>
      </w:pPr>
      <w:r>
        <w:t>Theo yêu cầu đề, có thống kê 'count' nhưng notebook hiện chưa thêm `count` vào `aggfunc`.</w:t>
      </w:r>
    </w:p>
    <w:p/>
    <w:p>
      <w:pPr>
        <w:pStyle w:val="Heading1"/>
      </w:pPr>
      <w:r>
        <w:t>Phần 2: Trình bày dữ liệu</w:t>
      </w:r>
    </w:p>
    <w:p>
      <w:r>
        <w:t>Không có cell code ngay sau phần này trong notebook.</w:t>
      </w:r>
    </w:p>
    <w:p>
      <w:pPr>
        <w:pStyle w:val="Heading2"/>
      </w:pPr>
      <w:r>
        <w:t>1. Hãy trình bày dữ liệu biến: GT</w:t>
        <w:br/>
        <w:t>Gợi ý</w:t>
        <w:br/>
        <w:t>- Lập bảng tần số và tần suất</w:t>
        <w:br/>
        <w:t>- Vẽ biểu đồ tần số (cột), biểu đồ tần suất (tròn).</w:t>
      </w:r>
    </w:p>
    <w:p>
      <w:r>
        <w:t>Cell [21]</w:t>
      </w:r>
    </w:p>
    <w:p>
      <w:pPr>
        <w:spacing w:before="60" w:after="60"/>
        <w:ind w:left="360"/>
      </w:pPr>
      <w:r>
        <w:rPr>
          <w:rFonts w:ascii="Consolas" w:hAnsi="Consolas" w:eastAsia="Consolas"/>
          <w:sz w:val="20"/>
        </w:rPr>
        <w:t>#cột</w:t>
        <w:br/>
        <w:t>gt = dftuyensinh.groupby('GT')['GT'].agg('count')</w:t>
        <w:br/>
        <w:t>gt.plot.bar()</w:t>
      </w:r>
    </w:p>
    <w:p>
      <w:pPr>
        <w:pStyle w:val="ListBullet"/>
      </w:pPr>
      <w:r>
        <w:t>Nhóm dữ liệu theo giới tính `GT` và đếm số lượng từng nhóm bằng `agg('count')`.</w:t>
      </w:r>
    </w:p>
    <w:p>
      <w:pPr>
        <w:pStyle w:val="ListBullet"/>
      </w:pPr>
      <w:r>
        <w:t>Vẽ biểu đồ cột (bar chart) để thể hiện tần số theo `GT`.</w:t>
      </w:r>
    </w:p>
    <w:p/>
    <w:p>
      <w:r>
        <w:t>Cell [22]</w:t>
      </w:r>
    </w:p>
    <w:p>
      <w:pPr>
        <w:spacing w:before="60" w:after="60"/>
        <w:ind w:left="360"/>
      </w:pPr>
      <w:r>
        <w:rPr>
          <w:rFonts w:ascii="Consolas" w:hAnsi="Consolas" w:eastAsia="Consolas"/>
          <w:sz w:val="20"/>
        </w:rPr>
        <w:t>gt.plot.pie()</w:t>
      </w:r>
    </w:p>
    <w:p/>
    <w:p>
      <w:r>
        <w:t>Cell [23]</w:t>
      </w:r>
    </w:p>
    <w:p>
      <w:pPr>
        <w:spacing w:before="60" w:after="60"/>
        <w:ind w:left="360"/>
      </w:pPr>
      <w:r>
        <w:rPr>
          <w:rFonts w:ascii="Consolas" w:hAnsi="Consolas" w:eastAsia="Consolas"/>
          <w:sz w:val="20"/>
        </w:rPr>
        <w:t>gt.plot.area()</w:t>
      </w:r>
    </w:p>
    <w:p/>
    <w:p>
      <w:pPr>
        <w:pStyle w:val="Heading2"/>
      </w:pPr>
      <w:r>
        <w:t>2. Hãy trình bày dữ liệu lần lượt các biến: US_TBM1, US_TBM2 và US_TBM3</w:t>
      </w:r>
    </w:p>
    <w:p>
      <w:r>
        <w:t>Cell [25]</w:t>
      </w:r>
    </w:p>
    <w:p>
      <w:pPr>
        <w:spacing w:before="60" w:after="60"/>
        <w:ind w:left="360"/>
      </w:pPr>
      <w:r>
        <w:rPr>
          <w:rFonts w:ascii="Consolas" w:hAnsi="Consolas" w:eastAsia="Consolas"/>
          <w:sz w:val="20"/>
        </w:rPr>
        <w:t>dftuyensinh[['US_TBM1','US_TBM2','US_TBM3']].describe()</w:t>
      </w:r>
    </w:p>
    <w:p>
      <w:pPr>
        <w:pStyle w:val="ListBullet"/>
      </w:pPr>
      <w:r>
        <w:t>Dùng `describe()` để thống kê mô tả (count, mean, std, min, các quantile, max) cho các biến US_TBM1, US_TBM2, US_TBM3.</w:t>
      </w:r>
    </w:p>
    <w:p/>
    <w:p>
      <w:pPr>
        <w:pStyle w:val="Heading2"/>
      </w:pPr>
      <w:r>
        <w:t>3. Hãy trình bày dữ liệu biến DT với các học sinh là nam</w:t>
      </w:r>
    </w:p>
    <w:p>
      <w:r>
        <w:t>Cell [27]</w:t>
      </w:r>
    </w:p>
    <w:p>
      <w:pPr>
        <w:spacing w:before="60" w:after="60"/>
        <w:ind w:left="360"/>
      </w:pPr>
      <w:r>
        <w:rPr>
          <w:rFonts w:ascii="Consolas" w:hAnsi="Consolas" w:eastAsia="Consolas"/>
          <w:sz w:val="20"/>
        </w:rPr>
        <w:t>#cột</w:t>
        <w:br/>
        <w:t>gt = dftuyensinh.groupby('GT')['GT'].agg('count')</w:t>
        <w:br/>
        <w:t>gt.plot.bar()</w:t>
      </w:r>
    </w:p>
    <w:p>
      <w:pPr>
        <w:pStyle w:val="ListBullet"/>
      </w:pPr>
      <w:r>
        <w:t>Nhóm dữ liệu theo giới tính `GT` và đếm số lượng từng nhóm bằng `agg('count')`.</w:t>
      </w:r>
    </w:p>
    <w:p>
      <w:pPr>
        <w:pStyle w:val="ListBullet"/>
      </w:pPr>
      <w:r>
        <w:t>Vẽ biểu đồ cột (bar chart) để thể hiện tần số theo `GT`.</w:t>
      </w:r>
    </w:p>
    <w:p/>
    <w:p>
      <w:pPr>
        <w:pStyle w:val="Heading1"/>
      </w:pPr>
      <w:r>
        <w:t>Nhận xét nhanh</w:t>
      </w:r>
    </w:p>
    <w:p>
      <w:pPr>
        <w:pStyle w:val="ListBullet"/>
      </w:pPr>
      <w:r>
        <w:t>Nên bổ sung `count` vào `aggfunc` của pivot table để đúng yêu cầu bài (ví dụ thêm 'count').</w:t>
      </w:r>
    </w:p>
    <w:p>
      <w:pPr>
        <w:pStyle w:val="ListBullet"/>
      </w:pPr>
      <w:r>
        <w:t>Phần 'Trình bày dữ liệu biến DT với các học sinh là nam' chưa thấy thao tác lọc `GT` để chỉ lấy nam, và chưa có biểu đồ/thống kê cho `DT` trong notebook.</w:t>
      </w:r>
    </w:p>
    <w:p>
      <w:pPr>
        <w:pStyle w:val="ListBullet"/>
      </w:pPr>
      <w:r>
        <w:t>Nếu cần nộp bài, nên đảm bảo mỗi câu hỏi đều có output tương ứng (bảng/biểu đồ) và đặt tiêu đề rõ ràng cho hình vẽ.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