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Mô tả mã nguồn</w:t>
      </w:r>
    </w:p>
    <w:p>
      <w:pPr>
        <w:pStyle w:val="Heading2"/>
      </w:pPr>
      <w:r>
        <w:t>Đoạn mã</w:t>
      </w:r>
    </w:p>
    <w:p>
      <w:r>
        <w:t>import pandas as pd</w:t>
        <w:br/>
        <w:br/>
        <w:t>column_names = ['Id','Name','Age','Weight','m0006','m0612','m1218','f0006','f0612','f1218']</w:t>
        <w:br/>
        <w:br/>
        <w:t>df = pd.read_csv(</w:t>
        <w:br/>
        <w:t xml:space="preserve">    "patient_heart_rate.csv",</w:t>
        <w:br/>
        <w:t xml:space="preserve">    names=column_names,</w:t>
        <w:br/>
        <w:t xml:space="preserve">    engine="python",</w:t>
        <w:br/>
        <w:t xml:space="preserve">    on_bad_lines="warn"   # or "skip"</w:t>
        <w:br/>
        <w:t>)</w:t>
        <w:br/>
        <w:br/>
        <w:t>df.head()</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df[['Firstname','Lastname']] = df['Name'].astype(str).str.split(expand=True, n=1)</w:t>
        <w:br/>
        <w:t>df.drop(columns=['Name'], inplace=True)</w:t>
        <w:br/>
        <w:br/>
        <w:t>print(df.head())</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def weight_to_kgs(x):</w:t>
        <w:br/>
        <w:t xml:space="preserve">    if pd.isna(x): return np.nan</w:t>
        <w:br/>
        <w:t xml:space="preserve">    s = str(x).strip().lower()</w:t>
        <w:br/>
        <w:t xml:space="preserve">    if s in ["", "-"]: return np.nan</w:t>
        <w:br/>
        <w:br/>
        <w:t xml:space="preserve">    m = re.search(r"(\d+(\.\d+)?)", s)</w:t>
        <w:br/>
        <w:t xml:space="preserve">    if not m: return np.nan</w:t>
        <w:br/>
        <w:t xml:space="preserve">    val = float(m.group(1))</w:t>
        <w:br/>
        <w:br/>
        <w:t xml:space="preserve">    if "lb" in s:  # lbs -&gt; kgs (lab style: /2.2 then int)</w:t>
        <w:br/>
        <w:t xml:space="preserve">        val = val / 2.2</w:t>
        <w:br/>
        <w:br/>
        <w:t xml:space="preserve">    return f"{int(val)}kgs"</w:t>
        <w:br/>
        <w:br/>
        <w:t>df["Weight"] = df["Weight"].apply(weight_to_kgs)</w:t>
        <w:br/>
        <w:br/>
        <w:t>print(df.head())</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df.dropna(how="all", inplace=True)</w:t>
        <w:br/>
        <w:br/>
        <w:t>print(df.head())</w:t>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df = df.drop_duplicates(subset=["Firstname", "Lastname", "Age", "Weight"])</w:t>
        <w:br/>
        <w:br/>
        <w:t>print(df.head())</w:t>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df.Firstname.replace({r'[^\x00-\x7F]+':''}, regex=True, inplace=True)</w:t>
        <w:br/>
        <w:t>df.Lastname.replace({r'[^\x00-\x7F]+':''}, regex=True, inplace=True)</w:t>
        <w:br/>
        <w:br/>
        <w:t>print(df.head)</w:t>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 Convert "-" and "" to NaN for numeric handling</w:t>
        <w:br/>
        <w:t>def norm_missing(x):</w:t>
        <w:br/>
        <w:t xml:space="preserve">    if pd.isna(x): return np.nan</w:t>
        <w:br/>
        <w:t xml:space="preserve">    s = str(x).strip()</w:t>
        <w:br/>
        <w:t xml:space="preserve">    return np.nan if s in ["", "-"] else s</w:t>
        <w:br/>
        <w:br/>
        <w:t># Age to numeric</w:t>
        <w:br/>
        <w:t>df["Age"] = pd.to_numeric(df["Age"].apply(norm_missing), errors="coerce")</w:t>
        <w:br/>
        <w:br/>
        <w:t># Make a numeric weight column for logic (extract number from "70kgs")</w:t>
        <w:br/>
        <w:t>df["Weight_kg"] = pd.to_numeric(df["Weight"].astype(str).str.extract(r"(\d+)")[0], errors="coerce")</w:t>
        <w:br/>
        <w:br/>
        <w:t># Drop rows missing BOTH Age and Weight</w:t>
        <w:br/>
        <w:t>mask_drop = df["Age"].isna() &amp; df["Weight_kg"].isna()</w:t>
        <w:br/>
        <w:t>df = df[~mask_drop].reset_index(drop=True)</w:t>
        <w:br/>
        <w:br/>
        <w:t># Fill missing Age with mean (as lab suggests)</w:t>
        <w:br/>
        <w:t>df["Age"] = df["Age"].fillna(df["Age"].mean())</w:t>
        <w:br/>
        <w:br/>
        <w:t># Heart rate columns -&gt; numeric, "-" -&gt; NaN</w:t>
        <w:br/>
        <w:t>hr_cols = ['m0006','m0612','m1218','f0006','f0612','f1218']</w:t>
        <w:br/>
        <w:t>for c in hr_cols:</w:t>
        <w:br/>
        <w:t xml:space="preserve">    df[c] = pd.to_numeric(df[c].apply(norm_missing), errors="coerce")</w:t>
        <w:br/>
        <w:br/>
        <w:t>print(df.head())</w:t>
        <w:br/>
        <w:t>print("Missing by column:\n", df.isna().sum())</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import re</w:t>
        <w:br/>
        <w:t>import pandas as pd</w:t>
        <w:br/>
        <w:t>import numpy as np</w:t>
        <w:br/>
        <w:br/>
        <w:t># 1) Auto-detect heart-rate columns like m0006, f1218, m0001...</w:t>
        <w:br/>
        <w:t>hr_cols = [c for c in df.columns if re.match(r'^[mf]\d{4}$', str(c))]</w:t>
        <w:br/>
        <w:br/>
        <w:t>print("Detected heart rate columns:", hr_cols)</w:t>
        <w:br/>
        <w:br/>
        <w:t># 2) Safety: make sure required id columns exist</w:t>
        <w:br/>
        <w:t>id_vars = [c for c in ['Id','Age','Weight','Firstname','Lastname'] if c in df.columns]</w:t>
        <w:br/>
        <w:t>print("Detected id vars:", id_vars)</w:t>
        <w:br/>
        <w:br/>
        <w:t># 3) Melt</w:t>
        <w:br/>
        <w:t>df8 = pd.melt(</w:t>
        <w:br/>
        <w:t xml:space="preserve">    df,</w:t>
        <w:br/>
        <w:t xml:space="preserve">    id_vars=id_vars,</w:t>
        <w:br/>
        <w:t xml:space="preserve">    value_vars=hr_cols,</w:t>
        <w:br/>
        <w:t xml:space="preserve">    var_name='sex_and_time',</w:t>
        <w:br/>
        <w:t xml:space="preserve">    value_name='PulseRateValue'</w:t>
        <w:br/>
        <w:t>).reset_index(drop=True)</w:t>
        <w:br/>
        <w:br/>
        <w:t># 4) Extract Sex + time from column name</w:t>
        <w:br/>
        <w:t>tmp = df8['sex_and_time'].str.extract(r'([mf])(\d{2})(\d{2})', expand=True)</w:t>
        <w:br/>
        <w:t>tmp.columns = ['Sex', 'hours_lower', 'hours_upper']</w:t>
        <w:br/>
        <w:t>df8['Sex'] = tmp['Sex']</w:t>
        <w:br/>
        <w:t>df8['Time'] = tmp['hours_lower'] + "-" + tmp['hours_upper']</w:t>
        <w:br/>
        <w:br/>
        <w:t># 5) Clean PulseRate</w:t>
        <w:br/>
        <w:t>df8['PulseRate'] = pd.to_numeric(</w:t>
        <w:br/>
        <w:t xml:space="preserve">    df8['PulseRateValue'].replace(['-', ''], np.nan),</w:t>
        <w:br/>
        <w:t xml:space="preserve">    errors='coerce'</w:t>
        <w:br/>
        <w:t>)</w:t>
        <w:br/>
        <w:br/>
        <w:t>df8 = df8.drop(columns=['sex_and_time','PulseRateValue'])</w:t>
        <w:br/>
        <w:br/>
        <w:t>df8 = df8.sort_values(id_vars + ['Sex','Time']).reset_index(drop=True)</w:t>
        <w:br/>
        <w:t>df8.head(12)</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MED_DEFAULT = 70</w:t>
        <w:br/>
        <w:br/>
        <w:t>df = df.sort_values(["Id","Sex","Time"]).reset_index(drop=True)</w:t>
        <w:br/>
        <w:br/>
        <w:t>df["PulseRate"] = df.groupby(["Id","Sex"])["PulseRate"].ffill()</w:t>
        <w:br/>
        <w:t>df["PulseRate"] = df.groupby(["Id","Sex"])["PulseRate"].bfill()</w:t>
        <w:br/>
        <w:t>df["PulseRate"] = df["PulseRate"].fillna(df.groupby("Sex")["PulseRate"].transform("mean"))</w:t>
        <w:br/>
        <w:t>df["PulseRate"] = df["PulseRate"].fillna(df["PulseRate"].mean())</w:t>
        <w:br/>
        <w:t>df["PulseRate"] = df["PulseRate"].fillna(MED_DEFAULT)</w:t>
        <w:br/>
        <w:br/>
        <w:t>df.isna().sum()</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import re</w:t>
        <w:br/>
        <w:t>import pandas as pd</w:t>
        <w:br/>
        <w:t>import numpy as np</w:t>
        <w:br/>
        <w:br/>
        <w:t># 0) If df already long-format, stop</w:t>
        <w:br/>
        <w:t>if set(["Sex","Time","PulseRate"]).issubset(df.columns):</w:t>
        <w:br/>
        <w:t xml:space="preserve">    print("df is already in long format (Sex/Time/PulseRate exist). Skip Problem 8.")</w:t>
        <w:br/>
        <w:t>else:</w:t>
        <w:br/>
        <w:t xml:space="preserve">    # 1) Auto-detect heart rate columns: m0006, f1218, m0001, ...</w:t>
        <w:br/>
        <w:t xml:space="preserve">    hr_cols = [c for c in df.columns if re.match(r'^[mf]\d{4}$', str(c))]</w:t>
        <w:br/>
        <w:t xml:space="preserve">    if len(hr_cols) == 0:</w:t>
        <w:br/>
        <w:t xml:space="preserve">        raise ValueError("No heart-rate columns found. Check Problem 1 column_names / df.columns.")</w:t>
        <w:br/>
        <w:br/>
        <w:t xml:space="preserve">    # 2) Pick id columns that actually exist</w:t>
        <w:br/>
        <w:t xml:space="preserve">    preferred_ids = ['Id','Age','Weight','Firstname','Lastname']</w:t>
        <w:br/>
        <w:t xml:space="preserve">    id_vars = [c for c in preferred_ids if c in df.columns]</w:t>
        <w:br/>
        <w:t xml:space="preserve">    if len(id_vars) == 0:</w:t>
        <w:br/>
        <w:t xml:space="preserve">        raise ValueError("No id_vars found. Your df must have at least Id (and usually Age/Weight/Firstname/Lastname).")</w:t>
        <w:br/>
        <w:br/>
        <w:t xml:space="preserve">    # 3) Melt wide -&gt; long (avoid name clash)</w:t>
        <w:br/>
        <w:t xml:space="preserve">    df8 = pd.melt(</w:t>
        <w:br/>
        <w:t xml:space="preserve">        df,</w:t>
        <w:br/>
        <w:t xml:space="preserve">        id_vars=id_vars,</w:t>
        <w:br/>
        <w:t xml:space="preserve">        value_vars=hr_cols,</w:t>
        <w:br/>
        <w:t xml:space="preserve">        var_name="sex_and_time",</w:t>
        <w:br/>
        <w:t xml:space="preserve">        value_name="PulseRateValue"</w:t>
        <w:br/>
        <w:t xml:space="preserve">    ).reset_index(drop=True)</w:t>
        <w:br/>
        <w:br/>
        <w:t xml:space="preserve">    # 4) Extract Sex + Time from column name (m0006 -&gt; Sex=m, Time=00-06)</w:t>
        <w:br/>
        <w:t xml:space="preserve">    tmp = df8["sex_and_time"].str.extract(r'^([mf])(\d{2})(\d{2})$')</w:t>
        <w:br/>
        <w:t xml:space="preserve">    df8["Sex"] = tmp[0]</w:t>
        <w:br/>
        <w:t xml:space="preserve">    df8["Time"] = tmp[1] + "-" + tmp[2]</w:t>
        <w:br/>
        <w:br/>
        <w:t xml:space="preserve">    # 5) Clean PulseRate to numeric</w:t>
        <w:br/>
        <w:t xml:space="preserve">    df8["PulseRate"] = pd.to_numeric(</w:t>
        <w:br/>
        <w:t xml:space="preserve">        df8["PulseRateValue"].replace(["-", ""], np.nan),</w:t>
        <w:br/>
        <w:t xml:space="preserve">        errors="coerce"</w:t>
        <w:br/>
        <w:t xml:space="preserve">    )</w:t>
        <w:br/>
        <w:br/>
        <w:t xml:space="preserve">    # 6) Final tidy</w:t>
        <w:br/>
        <w:t xml:space="preserve">    df8 = df8.drop(columns=["sex_and_time", "PulseRateValue"])</w:t>
        <w:br/>
        <w:t xml:space="preserve">    df8 = df8.sort_values(id_vars + ["Sex","Time"]).reset_index(drop=True)</w:t>
        <w:br/>
        <w:br/>
        <w:t xml:space="preserve">    print("Detected heart rate columns:", hr_cols)</w:t>
        <w:br/>
        <w:t xml:space="preserve">    display(df8.head(12))</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df_long["PulseRate"] = df_long.groupby(["Id","Sex"])["PulseRate"].ffill()</w:t>
        <w:br/>
        <w:t>print(df_long.isna().sum()[["PulseRate"]])</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df_long["PulseRate"] = df_long.groupby(["Id","Sex"])["PulseRate"].bfill()</w:t>
        <w:br/>
        <w:t>print(df_long.isna().sum()[["PulseRate"]])</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MED_DEFAULT = 70</w:t>
        <w:br/>
        <w:br/>
        <w:t>df_long["PulseRate"] = df_long["PulseRate"].fillna(df_long.groupby("Sex")["PulseRate"].transform("mean"))</w:t>
        <w:br/>
        <w:t>df_long["PulseRate"] = df_long["PulseRate"].fillna(df_long["PulseRate"].mean())</w:t>
        <w:br/>
        <w:t>df_long["PulseRate"] = df_long["PulseRate"].fillna(MED_DEFAULT)</w:t>
        <w:br/>
        <w:br/>
        <w:t>print(df_long.isna().sum()[["PulseRate"]])</w:t>
        <w:br/>
        <w:t>df_long.head(12)</w:t>
        <w:br/>
      </w:r>
    </w:p>
    <w:p>
      <w:r>
        <w:t>Mô tả:</w:t>
      </w:r>
    </w:p>
    <w:p>
      <w:r>
        <w:t>Đoạn mã trên thực hiện các bước xử lý theo logic được lập trình. Nó bao gồm việc khai báo biến, xử lý dữ liệu và thực thi các chức năng cần thiết.</w:t>
      </w:r>
    </w:p>
    <w:p>
      <w:pPr>
        <w:pStyle w:val="Heading2"/>
      </w:pPr>
      <w:r>
        <w:t>Đoạn mã</w:t>
      </w:r>
    </w:p>
    <w:p>
      <w:r>
        <w:t># Problem 12: Reduce columns + reindex + save</w:t>
        <w:br/>
        <w:t>OUT = "patient_heart_rate_clean.csv"</w:t>
        <w:br/>
        <w:br/>
        <w:t>final_cols = [c for c in ["Id","Firstname","Lastname","Age","Weight","Sex","Time","PulseRate"] if c in df.columns]</w:t>
        <w:br/>
        <w:t>df_clean = df[final_cols].copy().reset_index(drop=True)</w:t>
        <w:br/>
        <w:br/>
        <w:t>df_clean.to_csv(OUT, index=False)</w:t>
        <w:br/>
        <w:t>print("Saved:", OUT)</w:t>
        <w:br/>
        <w:t>df_clean.head(10)</w:t>
        <w:br/>
      </w:r>
    </w:p>
    <w:p>
      <w:r>
        <w:t>Mô tả:</w:t>
      </w:r>
    </w:p>
    <w:p>
      <w:r>
        <w:t>Đoạn mã trên thực hiện các bước xử lý theo logic được lập trình. Nó bao gồm việc khai báo biến, xử lý dữ liệu và thực thi các chức năng cần thiết.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